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Documentation: Merge of mr.frontend_v7 and Aura_update4</w:t>
      </w:r>
    </w:p>
    <w:p>
      <w:r>
        <w:t>This document details the process, challenges, and resolutions during the integration of the mr.frontend_v7 branch into Aura_update4. This merge was critical to synchronizing the latest UI features from Aura with the robust backend integration and session management from the v7 frontend.</w:t>
      </w:r>
    </w:p>
    <w:p>
      <w:pPr>
        <w:pStyle w:val="Heading1"/>
      </w:pPr>
      <w:r>
        <w:t>1. Background</w:t>
      </w:r>
    </w:p>
    <w:p>
      <w:pPr>
        <w:pStyle w:val="ListBullet"/>
      </w:pPr>
      <w:r>
        <w:t>mr.frontend_v7: Contained updated session management, optimized API service layers (backendApi.js), and refined role-based access control.</w:t>
      </w:r>
    </w:p>
    <w:p>
      <w:pPr>
        <w:pStyle w:val="ListBullet"/>
      </w:pPr>
      <w:r>
        <w:t>Aura_update4: Contained the latest "Aura" branding, desktop/mobile split UI, and new modules like Excuse Letters and Student Council management.</w:t>
      </w:r>
    </w:p>
    <w:p>
      <w:pPr>
        <w:pStyle w:val="Heading1"/>
      </w:pPr>
      <w:r>
        <w:t>2. Merge Process</w:t>
      </w:r>
    </w:p>
    <w:p>
      <w:r>
        <w:t>The merge was initiated using:</w:t>
      </w:r>
    </w:p>
    <w:p>
      <w:r>
        <w:t>git checkout Aura_update4</w:t>
        <w:br/>
        <w:t>git merge mr.frontend_v7</w:t>
      </w:r>
    </w:p>
    <w:p>
      <w:pPr>
        <w:pStyle w:val="Heading1"/>
      </w:pPr>
      <w:r>
        <w:t>3. Conflict Resolution</w:t>
      </w:r>
    </w:p>
    <w:p>
      <w:pPr>
        <w:pStyle w:val="Heading2"/>
      </w:pPr>
      <w:r>
        <w:t>3.1 useDashboardSession.js</w:t>
      </w:r>
    </w:p>
    <w:p>
      <w:r>
        <w:t>This was the most complex conflict.</w:t>
      </w:r>
    </w:p>
    <w:p>
      <w:pPr>
        <w:pStyle w:val="ListBullet"/>
      </w:pPr>
      <w:r>
        <w:t>Challenge: Both branches had different ways of handling the user object and roles.</w:t>
      </w:r>
    </w:p>
    <w:p>
      <w:pPr>
        <w:pStyle w:val="ListBullet"/>
      </w:pPr>
      <w:r>
        <w:t>Resolution:</w:t>
      </w:r>
    </w:p>
    <w:p>
      <w:pPr>
        <w:pStyle w:val="ListBullet"/>
      </w:pPr>
      <w:r>
        <w:t>Integrated the readonly state pattern from v7.</w:t>
      </w:r>
    </w:p>
    <w:p>
      <w:pPr>
        <w:pStyle w:val="ListBullet"/>
      </w:pPr>
      <w:r>
        <w:t>Merged role detection logic to support both legacy campus-admin and new school-it identifiers.</w:t>
      </w:r>
    </w:p>
    <w:p>
      <w:pPr>
        <w:pStyle w:val="ListBullet"/>
      </w:pPr>
      <w:r>
        <w:t>Synchronized fetchDashboardData to ensure all parallel requests (Settings, Events, Attendance, Face Status) use the auxiliaryRequestOptions (suppressSessionExpiryHandling) to prevent accidental logouts on auxiliary 401s.</w:t>
      </w:r>
    </w:p>
    <w:p>
      <w:pPr>
        <w:pStyle w:val="Heading2"/>
      </w:pPr>
      <w:r>
        <w:t>3.2 backendApi.js</w:t>
      </w:r>
    </w:p>
    <w:p>
      <w:pPr>
        <w:pStyle w:val="ListBullet"/>
      </w:pPr>
      <w:r>
        <w:t>Challenge: v7 renamed several API functions for clarity and consistency.</w:t>
      </w:r>
    </w:p>
    <w:p>
      <w:pPr>
        <w:pStyle w:val="ListBullet"/>
      </w:pPr>
      <w:r>
        <w:t>Resolution:</w:t>
      </w:r>
    </w:p>
    <w:p>
      <w:pPr>
        <w:pStyle w:val="ListBullet"/>
      </w:pPr>
      <w:r>
        <w:t>Ensured functions like getGovernanceAnnouncements were correctly exported to replace the legacy getAnnouncements.</w:t>
      </w:r>
    </w:p>
    <w:p>
      <w:pPr>
        <w:pStyle w:val="ListBullet"/>
      </w:pPr>
      <w:r>
        <w:t>Maintained requestWithFallback to support both /api/ prefixed and root endpoints for maximum compatibility across different deployment environments (ngrok, Docker, production).</w:t>
      </w:r>
    </w:p>
    <w:p>
      <w:pPr>
        <w:pStyle w:val="Heading1"/>
      </w:pPr>
      <w:r>
        <w:t>4. Bug Fixes &amp; Adjustments</w:t>
      </w:r>
    </w:p>
    <w:p>
      <w:pPr>
        <w:pStyle w:val="Heading2"/>
      </w:pPr>
      <w:r>
        <w:t>4.1 Missing/Incorrect Imports</w:t>
      </w:r>
    </w:p>
    <w:p>
      <w:r>
        <w:t>After the merge, several views failed to build due to missing imports or function name changes:</w:t>
      </w:r>
    </w:p>
    <w:p>
      <w:pPr>
        <w:pStyle w:val="ListBullet"/>
      </w:pPr>
      <w:r>
        <w:t>SgDashboardView.vue: Fixed the import of getAnnouncements by mapping it to getGovernanceAnnouncements.</w:t>
      </w:r>
    </w:p>
    <w:p>
      <w:pPr>
        <w:pStyle w:val="ListBullet"/>
      </w:pPr>
      <w:r>
        <w:t>ScheduleView.vue: Corrected the import path for ExcuseLetterSubmitModal.vue and ensured it correctly uses the new useDashboardSession composable.</w:t>
      </w:r>
    </w:p>
    <w:p>
      <w:pPr>
        <w:pStyle w:val="Heading2"/>
      </w:pPr>
      <w:r>
        <w:t>4.2 Theme Pruning</w:t>
      </w:r>
    </w:p>
    <w:p>
      <w:pPr>
        <w:pStyle w:val="ListBullet"/>
      </w:pPr>
      <w:r>
        <w:t>Removed redundant or defunct theme exports that were causing conflicts with the new usePreviewTheme and useDashboardSession interaction.</w:t>
      </w:r>
    </w:p>
    <w:p>
      <w:pPr>
        <w:pStyle w:val="ListBullet"/>
      </w:pPr>
      <w:r>
        <w:t>Ensured applyTheme correctly extracts branding colors from the session state.</w:t>
      </w:r>
    </w:p>
    <w:p>
      <w:pPr>
        <w:pStyle w:val="Heading1"/>
      </w:pPr>
      <w:r>
        <w:t>5. Verification</w:t>
      </w:r>
    </w:p>
    <w:p>
      <w:r>
        <w:t>The merge was verified by running:</w:t>
      </w:r>
    </w:p>
    <w:p>
      <w:pPr>
        <w:pStyle w:val="ListNumber"/>
      </w:pPr>
      <w:r>
        <w:t>1. Development Server: npm run dev to check for runtime console errors.</w:t>
      </w:r>
    </w:p>
    <w:p>
      <w:pPr>
        <w:pStyle w:val="ListNumber"/>
      </w:pPr>
      <w:r>
        <w:t>2. Production Build: npm run build within the Frontend directory.</w:t>
      </w:r>
    </w:p>
    <w:p>
      <w:r>
        <w:t>The build successfully completed with 0 errors, confirming all module resolution issues were fixed.</w:t>
      </w:r>
    </w:p>
    <w:p>
      <w:r>
        <w:br w:type="page"/>
      </w:r>
    </w:p>
    <w:p>
      <w:r>
        <w:t>Status: Successfully Merged and Functional.</w:t>
      </w:r>
    </w:p>
    <w:p>
      <w:r>
        <w:t>Branch: Aura_update5 (Created as the stable version of this merge).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